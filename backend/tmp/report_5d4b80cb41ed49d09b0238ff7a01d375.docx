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 biotechnology</w:t>
      </w:r>
    </w:p>
    <w:p>
      <w:r>
        <w:t># biotechnology</w:t>
      </w:r>
    </w:p>
    <w:p/>
    <w:p/>
    <w:p>
      <w:r>
        <w:t>## Introduction</w:t>
      </w:r>
    </w:p>
    <w:p/>
    <w:p>
      <w:r>
        <w:t>Biotechnology is a multidisciplinary field that integrates natural sciences and engineering sciences in order to achieve the application of organisms and parts thereof for products and services. A biologist conducting research in a biotechnology laboratory can use this field to explore new applications and technologies related to living systems and organisms.</w:t>
      </w:r>
    </w:p>
    <w:p/>
    <w:p>
      <w:r>
        <w:t>One key principle of biotechnology involves harnessing biological systems and organisms, such as bacteria, yeast, and plants, to perform specific tasks or produce valuable substances. This allows scientists to develop products that are not currently available in the market, such as medicines, food products, and environmental services.</w:t>
      </w:r>
    </w:p>
    <w:p/>
    <w:p>
      <w:r>
        <w:t>Genetic engineering is a fundamental technique used in biotechnology that allows researchers to modify the genetic makeup of organisms to achieve desired outcomes. This can involve inserting genes from one organism into another, resulting in new traits or modifying existing ones. Genetic engineering has had a significant impact on many areas of society, including medicine, agriculture, and environmental science.</w:t>
      </w:r>
    </w:p>
    <w:p/>
    <w:p>
      <w:r>
        <w:t>Tissue culture is another important technique used in biotechnology that allows researchers to grow cells and tissues in the lab for research and medical purposes. This technology can be applied to a wide range of applications, from developing new drugs to treating diseases such as cancer.</w:t>
      </w:r>
    </w:p>
    <w:p/>
    <w:p>
      <w:r>
        <w:t>Fermentation is also a crucial technique used in biotechnology that involves using microorganisms, such as yeast or bacteria, to produce a wide range of products, including beer, wine, and other beverages. Fermentation has been used for centuries to make alcoholic and non-alcoholic beverages, but it can be applied to a variety of other applications.</w:t>
      </w:r>
    </w:p>
    <w:p/>
    <w:p>
      <w:r>
        <w:t>In conclusion, biotechnology is a field that integrates natural sciences and engineering sciences in order to achieve the application of organisms and parts thereof for products and services. This field has had a significant impact on many areas of society, from medicine to agriculture to environmental science. By exploring new applications and technologies related to living systems and organisms, researchers can develop products that are not currently available in the market, and contribute to the advancement of human knowledge.</w:t>
      </w:r>
    </w:p>
    <w:p/>
    <w:p>
      <w:r>
        <w:t>## Background</w:t>
      </w:r>
    </w:p>
    <w:p/>
    <w:p>
      <w:r>
        <w:t>The development and utilization of biotechnology have played a crucial role in shaping human societies and economies. Biotechnology involves the manipulation of living organisms or their products for purposes such as disease prevention, agriculture, medicine, and environmental conservation. It has revolutionized various industries, from food production to pharmaceuticals, and continues to be an essential tool in many fields.</w:t>
      </w:r>
    </w:p>
    <w:p/>
    <w:p>
      <w:r>
        <w:t>One of the earliest applications of biotechnology was through early biotechnological experiments conducted by ancient farmers. These experiments focused on selecting and breeding crops with desirable traits such as high yields or disease resistance. The process involved careful selection based on the characteristics of the plants being cultivated, which led to the development of new crop varieties that could be more productive.</w:t>
      </w:r>
    </w:p>
    <w:p/>
    <w:p>
      <w:r>
        <w:t>As agriculture expanded, specific organisms and their products became increasingly important for food production. These included bacteria, fungi, and other microorganisms that were used in various agricultural practices such as soil fertilization, pest control, and disease prevention. The use of these organisms helped to improve the efficiency of farming by reducing the need for chemical inputs and increasing crop yields.</w:t>
      </w:r>
    </w:p>
    <w:p/>
    <w:p>
      <w:r>
        <w:t>Throughout history, biotechnology has been a key component of agriculture. For example, early biotechnological experiments involving the introduction of new plants into specific environments led to the development of crops such as tomatoes, which were later used in the production of fresh fruit and vegetables. The use of genetically modified organisms (GMOs) for food production was also a significant development in agricultural practices.</w:t>
      </w:r>
    </w:p>
    <w:p/>
    <w:p>
      <w:r>
        <w:t>The process of fermentation has been extensively studied since its early days. Fermentation is the process by which microorganisms break down organic materials into simpler substances, such as alcohol or carbon dioxide. This technique has been used in various industries, including beer brewing and wine making, to produce food products such as spirits and other alcoholic beverages.</w:t>
      </w:r>
    </w:p>
    <w:p/>
    <w:p>
      <w:r>
        <w:t>In recent times, biotechnology has continued to play a vital role in agriculture. The development of new crops through genetic engineering and the use of advanced breeding techniques have led to the production of more nutritious foods with improved nutritional value. Additionally, biotechnological innovations have been used to develop new methods for pest control and disease prevention.</w:t>
      </w:r>
    </w:p>
    <w:p/>
    <w:p>
      <w:r>
        <w:t>However, it is important to note that while biotechnology has had a significant impact on agriculture, it is not without its challenges and drawbacks. One of the main concerns is the potential environmental impacts of these technologies, such as the release of genetically modified organisms into the environment or the alteration of natural ecosystems. Additionally, there are ethical considerations surrounding the use of biotechnological methods in agriculture.</w:t>
      </w:r>
    </w:p>
    <w:p/>
    <w:p>
      <w:r>
        <w:t>In conclusion, biotechnology has been a fundamental tool for human societies and economies since the Neolithic Revolution. Its applications have expanded to include everything from food production to environmental conservation, and its continued development is essential for ensuring that we continue to benefit from this transformative technology.</w:t>
      </w:r>
    </w:p>
    <w:p/>
    <w:p>
      <w:r>
        <w:t>## Core Concepts</w:t>
      </w:r>
    </w:p>
    <w:p/>
    <w:p>
      <w:r>
        <w:t>by the mining industry in bioleaching . [ 34 ] Biotechnology is also used to recycle, treat waste, clean up sites contaminated by industrial activities ( bioremediation ), and also to produce biological weapons . A series of derived terms have been coined to identify several branches of biotechnology, for example: Bioinformatics (or "gold biotechnology") is an interdisciplinary field that addresses biological problems using computational techniques, and makes the rapid organization as well as analysis of biological data possible. The field may also be referred to as computational biology , and can be defined as, "conceptualizing biology in terms of molecules and then applying informatics techniques to understand and organize the information associated with these molecules, on a large scale". [ 35 ] Bioinformatics plays a key role in various areas, such as functional genomics , structural genomics , and proteomics , and forms a key component in the biotechnology and pharmaceutical secto</w:t>
      </w:r>
    </w:p>
    <w:p/>
    <w:p>
      <w:r>
        <w:t>## Architecture and Working</w:t>
      </w:r>
    </w:p>
    <w:p/>
    <w:p>
      <w:r>
        <w:t>Architecture and Working for a Research Paper on Biotechnology:</w:t>
      </w:r>
    </w:p>
    <w:p/>
    <w:p>
      <w:r>
        <w:t>Biotechnology has revolutionized medicine and agriculture by enabling the manipulation of genes, making them useful in treating diseases and improving agricultural productivity. The field is complex and interdisciplinary, with researchers working across various disciplines such as biology, chemistry, engineering, and biophysics.</w:t>
      </w:r>
    </w:p>
    <w:p/>
    <w:p>
      <w:r>
        <w:t>One key area where biotechnology has made significant progress is in the production of human insulin, a crucial medication for diabetes treatment. This synthetic version of human insulin was previously extracted from the pancreas of abattoir animals (cattle or pigs). The genetically engineered bacteria are able to produce large quantities of synthetic human insulin at relatively low cost.</w:t>
      </w:r>
    </w:p>
    <w:p/>
    <w:p>
      <w:r>
        <w:t>Another area where biotechnology has been applied is in gene therapy. This involves using genetic material, such as DNA fragments, to treat or prevent diseases by replacing defective genes with functional ones. For example, gene therapy can be used to treat inherited disorders by introducing normal copies of the affected gene into the body.</w:t>
      </w:r>
    </w:p>
    <w:p/>
    <w:p>
      <w:r>
        <w:t>Biotechnology has also enabled emerging therapeutics like gene therapy. The application of biotechnology to basic science (for example through the Human Genome Project) has significantly improved our understanding of biology and as our scientific knowledge of normal and disease biology has increased, our ability to develop new medicines to treat previously untreatable diseases has increased.</w:t>
      </w:r>
    </w:p>
    <w:p/>
    <w:p>
      <w:r>
        <w:t>In addition to studying chromosomes to the level of individual genes, genetic testing in a broader sense includes biochemical tests for the possible presence of genetic diseases or mutant forms of genes associated with increased risk of developing genetic disorders. Genetic testing identifies changes in chromosomes, genes, or proteins.</w:t>
      </w:r>
    </w:p>
    <w:p/>
    <w:p>
      <w:r>
        <w:t>Most of the time, testing is used to find changes that are associated with inherited disorders. The results of a genetic test can confirm or rule out a suspected genetic condition or hereditary disease and provide information about the potential risks and benefits of treatment.</w:t>
      </w:r>
    </w:p>
    <w:p/>
    <w:p>
      <w:r>
        <w:t>The research paper should start by introducing the key concepts of biotechnology, including its applications in medicine, agriculture, and basic science. Next, it should discuss the challenges and limitations of current biotechnological approaches to treating diseases and improving agricultural productivity. The paper should then explore how biotechnology can be applied to address these issues.</w:t>
      </w:r>
    </w:p>
    <w:p/>
    <w:p>
      <w:r>
        <w:t>The research paper should also highlight the potential benefits of biotechnology for advancing our understanding of biology and developing new medicines. It should provide examples of successful applications of biotechnology in medicine, agriculture, and basic science.</w:t>
      </w:r>
    </w:p>
    <w:p/>
    <w:p>
      <w:r>
        <w:t>Finally, the research paper should discuss the challenges and limitations of current biotechnological approaches to treating diseases and improving agricultural productivity. The paper should also explore potential solutions and future directions for advancing biotechnology.</w:t>
      </w:r>
    </w:p>
    <w:p/>
    <w:p>
      <w:r>
        <w:t>Overall, the research paper on biotechnology should provide a comprehensive overview of its applications, challenges, and potential benefits. It should be well-organized, with clear headings and subheadings that help readers navigate through the text easily.</w:t>
      </w:r>
    </w:p>
    <w:p/>
    <w:p>
      <w:r>
        <w:t>## Applications</w:t>
      </w:r>
    </w:p>
    <w:p/>
    <w:p>
      <w:r>
        <w:t>Certainly! Here are some applications for industrial biotechnology:</w:t>
      </w:r>
    </w:p>
    <w:p/>
    <w:p>
      <w:r>
        <w:t>1. **Chemical Manufacturing**: Industrial biotechnology is used in the production of chemical products, including pharmaceuticals, fertilizers, and pesticides. This application involves using microorganisms to produce enzymes that can break down complex molecules into simpler forms.</w:t>
      </w:r>
    </w:p>
    <w:p/>
    <w:p>
      <w:r>
        <w:t>2. **Food Processing**: Biotechnological methods are employed to improve food quality, enhance nutritional value, and reduce waste. For example, genetically modified bacteria can be used to increase the yield of certain crops while minimizing environmental impact.</w:t>
      </w:r>
    </w:p>
    <w:p/>
    <w:p>
      <w:r>
        <w:t>3. **Detergents and Paper Products**: Industrial biotechnology is being applied to develop detergents that are more effective against microorganisms and can break down paper products more efficiently than traditional methods.</w:t>
      </w:r>
    </w:p>
    <w:p/>
    <w:p>
      <w:r>
        <w:t>4. **Textile and Fibre Production**: Biotechnological approaches are being used to improve the quality of fibers, reduce waste, and enhance durability in textile production processes. This includes the use of engineered bacteria for producing bio-based polymers that can be processed into textiles.</w:t>
      </w:r>
    </w:p>
    <w:p/>
    <w:p>
      <w:r>
        <w:t>5. **Biofuels and Bioenergy**: Industrial biotechnology is contributing to the development of sustainable biofuels by using microorganisms like yeast and bacteria to convert biomass into liquid fuels, reducing reliance on fossil fuels.</w:t>
      </w:r>
    </w:p>
    <w:p/>
    <w:p>
      <w:r>
        <w:t>6. **Environmental Remediation**: Biotechnological processes are being developed to remediate contaminated soil, water, and air through the use of engineered microorganisms that can degrade pollutants and restore ecological balance.</w:t>
      </w:r>
    </w:p>
    <w:p/>
    <w:p>
      <w:r>
        <w:t>7. **Microbial Health and Disease Treatment**: Industrial biotechnology is advancing research into developing new microbial products for treating diseases such as antibiotic resistance in bacteria or anti-cancer treatments using microorganisms like yeast.</w:t>
      </w:r>
    </w:p>
    <w:p/>
    <w:p>
      <w:r>
        <w:t>8. **Food Security**: Biotechnological solutions are being explored to improve food production, including the use of genetically modified crops that can withstand environmental stresses and pests while maintaining yields.</w:t>
      </w:r>
    </w:p>
    <w:p/>
    <w:p>
      <w:r>
        <w:t>9. **Agricultural Productivity Improvement**: Industrial biotechnology is helping farmers increase crop yields by developing new strains of microorganisms that can enhance plant growth and productivity without relying on synthetic pesticides or fertilizers.</w:t>
      </w:r>
    </w:p>
    <w:p/>
    <w:p>
      <w:r>
        <w:t>10. **Environmental Monitoring and Control**: Biotechnological methods are being used to monitor environmental impacts in industrial processes, such as reducing the emissions from power plants through the use of engineered bacteria that can convert CO2 into fuels.</w:t>
      </w:r>
    </w:p>
    <w:p/>
    <w:p>
      <w:r>
        <w:t>These applications illustrate the diverse ways in which industrial biotechnology is transforming various sectors, contributing to sustainability goals, and enhancing global economic and social outcomes.</w:t>
      </w:r>
    </w:p>
    <w:p/>
    <w:p>
      <w:r>
        <w:t>## Advantages and Limitations</w:t>
      </w:r>
    </w:p>
    <w:p/>
    <w:p>
      <w:r>
        <w:t>Advantages:</w:t>
      </w:r>
    </w:p>
    <w:p/>
    <w:p>
      <w:r>
        <w:t xml:space="preserve">  * Biotechnology has revolutionized many fields by enabling the development of new products and services that were previously impossible.</w:t>
      </w:r>
    </w:p>
    <w:p>
      <w:r>
        <w:t xml:space="preserve">  * It allows scientists to manipulate living organisms in ways that are not possible with traditional methods, leading to breakthroughs in medicine, agriculture, and environmental science.</w:t>
      </w:r>
    </w:p>
    <w:p>
      <w:r>
        <w:t xml:space="preserve">  * Biotechnology is a multidisciplinary field that integrates natural sciences and engineering sciences to achieve the application of organisms and parts thereof for products and services.</w:t>
      </w:r>
    </w:p>
    <w:p/>
    <w:p>
      <w:r>
        <w:t>Limitations:</w:t>
      </w:r>
    </w:p>
    <w:p/>
    <w:p>
      <w:r>
        <w:t xml:space="preserve">  * The development of biotechnological products often involves complex procedures and technologies that require specialized knowledge and expertise.</w:t>
      </w:r>
    </w:p>
    <w:p>
      <w:r>
        <w:t xml:space="preserve">  * There are ethical concerns surrounding the use of genetically modified organisms (GMOs) in agriculture, as they can have unintended consequences on the environment and human health.</w:t>
      </w:r>
    </w:p>
    <w:p>
      <w:r>
        <w:t xml:space="preserve">  * Biotechnology has a significant impact on many areas of society, including medicine, agriculture, and environmental science. However, it also raises questions about the safety and ethics of its applications.</w:t>
      </w:r>
    </w:p>
    <w:p/>
    <w:p>
      <w:r>
        <w:t>Overall, while biotechnology offers great potential for advancing scientific knowledge and improving people's lives, there are also challenges to be addressed in order to harness its full potential.</w:t>
      </w:r>
    </w:p>
    <w:p/>
    <w:p>
      <w:r>
        <w:t>## Conclusion</w:t>
      </w:r>
    </w:p>
    <w:p/>
    <w:p>
      <w:r>
        <w:t xml:space="preserve">become the dominant way of producing food since the Neolithic Revolution . Through early biotechnology, the earliest farmers selected and bred the best-suited crops (e.g., those with the highest yields) to produce enough food to support a growing population. As crops and fields became increasingly large and difficult to maintain, it was discovered that specific organisms and their by-products could effectively fertilize , restore nitrogen , and control pests . Throughout the history of agriculture, farmers have inadvertently altered the genetics of their crops through introducing them to new environments and breeding them with other plants — one of the first forms of biotechnology. [ clarification needed ] These processes were also included in the early fermentation of beer . [ 14 ] These processes were introduced in early Mesopotamia , Egypt , China and India , and still use the same basic biological methods. In brewing , malted grains (containing enzymes ) convert starch from grains </w:t>
      </w:r>
    </w:p>
    <w:p/>
    <w:p/>
    <w:p>
      <w:r>
        <w:t>---</w:t>
      </w:r>
    </w:p>
    <w:p/>
    <w:p>
      <w:r>
        <w:t>## References</w:t>
      </w:r>
    </w:p>
    <w:p/>
    <w:p>
      <w:r>
        <w:t>1. https://en.wikipedia.org/wiki/Biotechnology</w:t>
      </w:r>
    </w:p>
    <w:p>
      <w:r>
        <w:t>2. https://en.wikipedia.org/wiki/NASDAQ_Biotechnology_Index</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