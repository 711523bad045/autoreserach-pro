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python</w:t>
      </w:r>
    </w:p>
    <w:p>
      <w:r>
        <w:t># python</w:t>
      </w:r>
    </w:p>
    <w:p/>
    <w:p/>
    <w:p>
      <w:r>
        <w:t>## Introduction</w:t>
      </w:r>
    </w:p>
    <w:p/>
    <w:p>
      <w:r>
        <w:t>Python is a versatile programming language that has become increasingly popular in recent years. It is known for its simplicity and readability, making it easy to learn and use. Python is used in a wide range of fields, including data analysis, artificial intelligence, and web development.</w:t>
      </w:r>
    </w:p>
    <w:p>
      <w:r>
        <w:t>The term "python" refers to two main concepts: the family of nonvenomous snakes that are found in Africa, Asia, and Australia, and the mythical serpent known as Python. The first concept is related to the genus Pythonidae, which consists of a family of snakes found in Africa, Asia, and Australia.</w:t>
      </w:r>
    </w:p>
    <w:p>
      <w:r>
        <w:t>Python is also used in computing, particularly for programming languages such as Python, Java, and C++. It is widely used in various fields such as data science, machine learning, and artificial intelligence.</w:t>
      </w:r>
    </w:p>
    <w:p>
      <w:r>
        <w:t>In addition to its applications in computer science, Python has been used in media, such as the 2000 horror film "Python" and the movie "Monty Python's Flying Circus". The company Monty Python Pictures owns the rights to these films.</w:t>
      </w:r>
    </w:p>
    <w:p>
      <w:r>
        <w:t>Python is also a work written by philosopher Timon of Phlius. He was born in Aenus, Greece, and studied at Plato's Academy in Athens. He became an orator, diplomat, and philosopher during his lifetime.</w:t>
      </w:r>
    </w:p>
    <w:p>
      <w:r>
        <w:t>Python is known for its simplicity and readability, making it easy to learn and use. It is used in many fields such as data analysis, artificial intelligence, and web development.</w:t>
      </w:r>
    </w:p>
    <w:p>
      <w:r>
        <w:t>The term "python" refers to two main concepts: the family of nonvenomous snakes that are found in Africa, Asia, and Australia, and the mythical serpent known as Python. The first concept is related to the genus Pythonidae, which consists of a family of snakes found in Africa, Asia, and Australia.</w:t>
      </w:r>
    </w:p>
    <w:p>
      <w:r>
        <w:t>Python is also used in computing, particularly for programming languages such as Python, Java, and C++. It is widely used in various fields such as data science, machine learning, and artificial intelligence. In addition, it has been used in media, such as the 2000 horror film "Python" and the movie "Monty Python's Flying Circus".</w:t>
      </w:r>
    </w:p>
    <w:p>
      <w:r>
        <w:t>The term "python" refers to two main concepts: the family of nonvenomous snakes that are found in Africa, Asia, and Australia, and the mythical serpent known as Python. The first concept is related to the genus Pythonidae, which consists of a family of snakes found in Africa, Asia, and Australia.</w:t>
      </w:r>
    </w:p>
    <w:p>
      <w:r>
        <w:t>Python is also used in computing, particularly for programming languages such as Python, Java, and C++. It is widely used in various fields such as data science, machine learning, and artificial intelligence. In addition, it has been used in media, such as the 2000 horror film "Python" and the movie "Monty Python's Flying Circus".</w:t>
      </w:r>
    </w:p>
    <w:p/>
    <w:p>
      <w:r>
        <w:t>## Background</w:t>
      </w:r>
    </w:p>
    <w:p/>
    <w:p>
      <w:r>
        <w:t>The background for a research paper on Python, which focuses on its annual release cycle and five-year support policy, can be summarized as follows:</w:t>
      </w:r>
    </w:p>
    <w:p/>
    <w:p>
      <w:r>
        <w:t>Python was conceived in the late 1980s by Guido van Rossum at Centrum Wiskunde &amp; Informatica (CWI) in the Netherlands. Van Rossum designed it as a successor to ABC programming language, which was inspired by SETL and capable of exception handling and interfacing with the Amoeba operating system. Python implementation began in December 1989.</w:t>
      </w:r>
    </w:p>
    <w:p/>
    <w:p>
      <w:r>
        <w:t>Python gained widespread use in the machine learning community since its release in 1991. It has been widely taught as an introductory programming language. In recent years, it has achieved a high level of popularity among developers and enthusiasts worldwide. The project's annual release cycle is five years long, with major updates being made every year.</w:t>
      </w:r>
    </w:p>
    <w:p/>
    <w:p>
      <w:r>
        <w:t>Python's five-year support policy means that the latest version received security updates every five years. This ensures that users have access to the most secure version of Python available at any given time.</w:t>
      </w:r>
    </w:p>
    <w:p/>
    <w:p>
      <w:r>
        <w:t>The Python community has a rich history dating back to its conception in 1989 by Guido van Rossum and Centrum Wiskunde &amp; Informatica (CWI). The design of Python was influenced by ABC programming language, which was inspired by SETL and capable of exception handling. Python implementation began in December 1989.</w:t>
      </w:r>
    </w:p>
    <w:p/>
    <w:p>
      <w:r>
        <w:t>Python has been a popular choice among developers and enthusiasts for several decades. It is widely taught as an introductory programming language and has gained widespread use in the machine learning community. The project's annual release cycle is five years long, with major updates being made every year.</w:t>
      </w:r>
    </w:p>
    <w:p/>
    <w:p>
      <w:r>
        <w:t>## Core Concepts</w:t>
      </w:r>
    </w:p>
    <w:p/>
    <w:p>
      <w:r>
        <w:t>### Core Concepts for a Research Paper on Python</w:t>
      </w:r>
    </w:p>
    <w:p/>
    <w:p>
      <w:r>
        <w:t>#### Ways to Achieve a Given Goal</w:t>
      </w:r>
    </w:p>
    <w:p/>
    <w:p>
      <w:r>
        <w:t>Python offers several ways to achieve specific goals, each with its own advantages and disadvantages. Here are three primary methods:</w:t>
      </w:r>
    </w:p>
    <w:p/>
    <w:p>
      <w:r>
        <w:t>1. **String Literals**: Strings in Python can be formatted using the `str.format()` method or by directly inserting placeholders into the string literal. The choice between these methods depends on personal preference and readability.</w:t>
      </w:r>
    </w:p>
    <w:p/>
    <w:p>
      <w:r>
        <w:t xml:space="preserve">   - **`str.format()` Method**:</w:t>
      </w:r>
    </w:p>
    <w:p>
      <w:r>
        <w:t xml:space="preserve">     ```python</w:t>
      </w:r>
    </w:p>
    <w:p>
      <w:r>
        <w:t xml:space="preserve">     name = "Alice"</w:t>
      </w:r>
    </w:p>
    <w:p>
      <w:r>
        <w:t xml:space="preserve">     age = 30</w:t>
      </w:r>
    </w:p>
    <w:p>
      <w:r>
        <w:t xml:space="preserve">     print("Hello, my name is {} and I am {} years old.".format(name, age))</w:t>
      </w:r>
    </w:p>
    <w:p>
      <w:r>
        <w:t xml:space="preserve">     ```</w:t>
      </w:r>
    </w:p>
    <w:p>
      <w:r>
        <w:t xml:space="preserve">     </w:t>
      </w:r>
    </w:p>
    <w:p>
      <w:r>
        <w:t xml:space="preserve">   - **Direct String Literal Formatting**:</w:t>
      </w:r>
    </w:p>
    <w:p>
      <w:r>
        <w:t xml:space="preserve">     ```python</w:t>
      </w:r>
    </w:p>
    <w:p>
      <w:r>
        <w:t xml:space="preserve">     name = "Alice"</w:t>
      </w:r>
    </w:p>
    <w:p>
      <w:r>
        <w:t xml:space="preserve">     age = 30</w:t>
      </w:r>
    </w:p>
    <w:p>
      <w:r>
        <w:t xml:space="preserve">     print(f"Hello, my name is {name} and I am {age} years old.")</w:t>
      </w:r>
    </w:p>
    <w:p>
      <w:r>
        <w:t xml:space="preserve">     ```</w:t>
      </w:r>
    </w:p>
    <w:p/>
    <w:p>
      <w:r>
        <w:t>2. **Formatting with `f-strings` (Python 3.6+)**: `f-strings`, introduced in Python 3.6, allow for more concise string formatting within a single line. They are particularly useful when dealing with complex data structures or when concatenating strings.</w:t>
      </w:r>
    </w:p>
    <w:p/>
    <w:p>
      <w:r>
        <w:t xml:space="preserve">   ```python</w:t>
      </w:r>
    </w:p>
    <w:p>
      <w:r>
        <w:t xml:space="preserve">   name = "Alice"</w:t>
      </w:r>
    </w:p>
    <w:p>
      <w:r>
        <w:t xml:space="preserve">   age = 30</w:t>
      </w:r>
    </w:p>
    <w:p>
      <w:r>
        <w:t xml:space="preserve">   print(f"Hello, my name is {name} and I am {age} years old.")</w:t>
      </w:r>
    </w:p>
    <w:p>
      <w:r>
        <w:t xml:space="preserve">   ```</w:t>
      </w:r>
    </w:p>
    <w:p/>
    <w:p>
      <w:r>
        <w:t>3. **Using `print()` Function**: While not as concise as the other methods, using `print()` can be useful for debugging or when you want to output a specific message without changing the original string.</w:t>
      </w:r>
    </w:p>
    <w:p/>
    <w:p>
      <w:r>
        <w:t xml:space="preserve">   ```python</w:t>
      </w:r>
    </w:p>
    <w:p>
      <w:r>
        <w:t xml:space="preserve">   print("Hello, my name is {} and I am {} years old.".format(name, age))</w:t>
      </w:r>
    </w:p>
    <w:p>
      <w:r>
        <w:t xml:space="preserve">   ```</w:t>
      </w:r>
    </w:p>
    <w:p/>
    <w:p>
      <w:r>
        <w:t>#### Performance Considerations</w:t>
      </w:r>
    </w:p>
    <w:p/>
    <w:p>
      <w:r>
        <w:t>Python developers typically prioritize readability over performance. This means that while it's important to be able to write clear and concise code, there are times when the trade-off between efficiency and readability can be more critical.</w:t>
      </w:r>
    </w:p>
    <w:p/>
    <w:p>
      <w:r>
        <w:t>- **Performance-Critical Functions**: If a function is deemed "clever" in terms of its functionality but not in terms of execution speed, it might be worth considering moving that function to an extension module written in languages like C or using a just-in-time compiler (JIT) like PyPy. These approaches can significantly improve performance.</w:t>
      </w:r>
    </w:p>
    <w:p/>
    <w:p>
      <w:r>
        <w:t>- **Transpiling**: Transpiling Python code to another language (like JavaScript, Java, or C++) is another option for achieving speed up. However, this approach has limitations and may not always achieve the desired speedup due to the dynamic nature of languages.</w:t>
      </w:r>
    </w:p>
    <w:p/>
    <w:p>
      <w:r>
        <w:t>#### Execution Speed</w:t>
      </w:r>
    </w:p>
    <w:p/>
    <w:p>
      <w:r>
        <w:t>Execution speed in Python can be improved by moving speed-critical functions to extension modules written in languages such as C or using a just-in-time compiler (JIT) like PyPy. These techniques aim to reduce the overhead associated with running code and improve performance.</w:t>
      </w:r>
    </w:p>
    <w:p/>
    <w:p>
      <w:r>
        <w:t>- **C++**: Writing code that is optimized for CPU speed, especially when dealing with tasks that are inherently sequential, can lead to significant improvements in execution speed.</w:t>
      </w:r>
    </w:p>
    <w:p>
      <w:r>
        <w:t xml:space="preserve">  </w:t>
      </w:r>
    </w:p>
    <w:p>
      <w:r>
        <w:t xml:space="preserve">  ```python</w:t>
      </w:r>
    </w:p>
    <w:p>
      <w:r>
        <w:t xml:space="preserve">  # C++ example</w:t>
      </w:r>
    </w:p>
    <w:p>
      <w:r>
        <w:t xml:space="preserve">  void calculate() {</w:t>
      </w:r>
    </w:p>
    <w:p>
      <w:r>
        <w:t xml:space="preserve">      int a = 10;</w:t>
      </w:r>
    </w:p>
    <w:p>
      <w:r>
        <w:t xml:space="preserve">      int b = 20;</w:t>
      </w:r>
    </w:p>
    <w:p>
      <w:r>
        <w:t xml:space="preserve">      int result = a + b;</w:t>
      </w:r>
    </w:p>
    <w:p>
      <w:r>
        <w:t xml:space="preserve">      std::cout &lt;&lt; "Result: " &lt;&lt; result &lt;&lt; std::endl;</w:t>
      </w:r>
    </w:p>
    <w:p>
      <w:r>
        <w:t xml:space="preserve">  }</w:t>
      </w:r>
    </w:p>
    <w:p>
      <w:r>
        <w:t xml:space="preserve">  ```</w:t>
      </w:r>
    </w:p>
    <w:p/>
    <w:p>
      <w:r>
        <w:t>- **PyPy**: PyPy is a Python virtual machine that can execute Python code more efficiently than the standard interpreter. It allows for better performance and can be used to run CPython code.</w:t>
      </w:r>
    </w:p>
    <w:p/>
    <w:p>
      <w:r>
        <w:t xml:space="preserve">  ```python</w:t>
      </w:r>
    </w:p>
    <w:p>
      <w:r>
        <w:t xml:space="preserve">  # PyPy example</w:t>
      </w:r>
    </w:p>
    <w:p>
      <w:r>
        <w:t xml:space="preserve">  import pypyjit; pypyjit.set_state(2019)</w:t>
      </w:r>
    </w:p>
    <w:p>
      <w:r>
        <w:t xml:space="preserve">  def calculate() -&gt; int:</w:t>
      </w:r>
    </w:p>
    <w:p>
      <w:r>
        <w:t xml:space="preserve">      return a + b</w:t>
      </w:r>
    </w:p>
    <w:p>
      <w:r>
        <w:t xml:space="preserve">  ```</w:t>
      </w:r>
    </w:p>
    <w:p/>
    <w:p>
      <w:r>
        <w:t>#### Transpiling</w:t>
      </w:r>
    </w:p>
    <w:p/>
    <w:p>
      <w:r>
        <w:t>Transpiling Python code to another language is a way to achieve speed up, especially for tasks that are inherently sequential (like mathematical computations or data processing).</w:t>
      </w:r>
    </w:p>
    <w:p/>
    <w:p>
      <w:r>
        <w:t>- **JavaScript**: JavaScript can be transpiled to run faster than Python, especially for simple tasks like string concatenation and loops.</w:t>
      </w:r>
    </w:p>
    <w:p/>
    <w:p>
      <w:r>
        <w:t xml:space="preserve">  ```javascript</w:t>
      </w:r>
    </w:p>
    <w:p>
      <w:r>
        <w:t xml:space="preserve">  // Node.js example</w:t>
      </w:r>
    </w:p>
    <w:p>
      <w:r>
        <w:t xml:space="preserve">  const str = "Hello, world!";</w:t>
      </w:r>
    </w:p>
    <w:p>
      <w:r>
        <w:t xml:space="preserve">  console.log(str + "!");</w:t>
      </w:r>
    </w:p>
    <w:p>
      <w:r>
        <w:t xml:space="preserve">  ```</w:t>
      </w:r>
    </w:p>
    <w:p/>
    <w:p>
      <w:r>
        <w:t>- **Java**: Java is a statically typed language that can be optimized by the JVM (Java Virtual Machine), leading to faster execution times for certain tasks.</w:t>
      </w:r>
    </w:p>
    <w:p/>
    <w:p>
      <w:r>
        <w:t xml:space="preserve">  ```java</w:t>
      </w:r>
    </w:p>
    <w:p>
      <w:r>
        <w:t xml:space="preserve">  // Java example</w:t>
      </w:r>
    </w:p>
    <w:p>
      <w:r>
        <w:t xml:space="preserve">  String str = "Hello, world!";</w:t>
      </w:r>
    </w:p>
    <w:p>
      <w:r>
        <w:t xml:space="preserve">  System.out.println(str);</w:t>
      </w:r>
    </w:p>
    <w:p>
      <w:r>
        <w:t xml:space="preserve">  ```</w:t>
      </w:r>
    </w:p>
    <w:p/>
    <w:p>
      <w:r>
        <w:t>#### Conclusion</w:t>
      </w:r>
    </w:p>
    <w:p/>
    <w:p>
      <w:r>
        <w:t>Python's developers prioritize readability over performance. While it's important to achieve clear and concise code, there are situations where the trade-off between efficiency and readability can be more critical.</w:t>
      </w:r>
    </w:p>
    <w:p/>
    <w:p>
      <w:r>
        <w:t>- **String Literals**: Use `str.format()` or direct string literal formatting for clarity.</w:t>
      </w:r>
    </w:p>
    <w:p>
      <w:r>
        <w:t xml:space="preserve">  </w:t>
      </w:r>
    </w:p>
    <w:p>
      <w:r>
        <w:t>- **Formatting with `f-strings`**: Useful when dealing with complex data structures or when concatenating strings.</w:t>
      </w:r>
    </w:p>
    <w:p>
      <w:r>
        <w:t xml:space="preserve">  </w:t>
      </w:r>
    </w:p>
    <w:p>
      <w:r>
        <w:t>- **Using `print()` Function**: For debugging, it's a good practice to use `print()`.</w:t>
      </w:r>
    </w:p>
    <w:p/>
    <w:p>
      <w:r>
        <w:t>- **Transpiling Python Code**: Consider using tools like PyPy or JavaScript for tasks that are inherently sequential.</w:t>
      </w:r>
    </w:p>
    <w:p/>
    <w:p>
      <w:r>
        <w:t>By understanding these core concepts and their applications in Python, you can better appreciate the benefits of this versatile language.</w:t>
      </w:r>
    </w:p>
    <w:p/>
    <w:p>
      <w:r>
        <w:t>## Architecture and Working</w:t>
      </w:r>
    </w:p>
    <w:p/>
    <w:p>
      <w:r>
        <w:t>### Architecture and Working for a Research Paper on Python</w:t>
      </w:r>
    </w:p>
    <w:p/>
    <w:p>
      <w:r>
        <w:t>#### Introduction to Python</w:t>
      </w:r>
    </w:p>
    <w:p/>
    <w:p>
      <w:r>
        <w:t>Python is a high-level programming language designed by Guido van Rossum for its simplicity, readability, and versatility. It was first released in 1991 and has since become one of the most popular languages used in software development due to its ability to be both expressive and efficient.</w:t>
      </w:r>
    </w:p>
    <w:p/>
    <w:p>
      <w:r>
        <w:t>### Division in Python</w:t>
      </w:r>
    </w:p>
    <w:p/>
    <w:p>
      <w:r>
        <w:t>#### Floor Division (Integer Division)</w:t>
      </w:r>
    </w:p>
    <w:p/>
    <w:p>
      <w:r>
        <w:t>In Python, division is performed using the `//` operator for floor division (`//`). This operation returns the largest integer less than or equal to the result of the division. For example:</w:t>
      </w:r>
    </w:p>
    <w:p/>
    <w:p>
      <w:r>
        <w:t>```python</w:t>
      </w:r>
    </w:p>
    <w:p>
      <w:r>
        <w:t>result = 10 // 3</w:t>
      </w:r>
    </w:p>
    <w:p>
      <w:r>
        <w:t>print(result)  # Output: 3</w:t>
      </w:r>
    </w:p>
    <w:p>
      <w:r>
        <w:t>```</w:t>
      </w:r>
    </w:p>
    <w:p/>
    <w:p>
      <w:r>
        <w:t>#### Floating-Point Division</w:t>
      </w:r>
    </w:p>
    <w:p/>
    <w:p>
      <w:r>
        <w:t>Python also supports floating-point division using the `/` operator, which is equivalent to `x / y`. This operation returns a float that represents the quotient of two numbers. For example:</w:t>
      </w:r>
    </w:p>
    <w:p/>
    <w:p>
      <w:r>
        <w:t>```python</w:t>
      </w:r>
    </w:p>
    <w:p>
      <w:r>
        <w:t>result = 10.5 // 2</w:t>
      </w:r>
    </w:p>
    <w:p>
      <w:r>
        <w:t>print(result)  # Output: 5.0</w:t>
      </w:r>
    </w:p>
    <w:p>
      <w:r>
        <w:t>```</w:t>
      </w:r>
    </w:p>
    <w:p/>
    <w:p>
      <w:r>
        <w:t>### Exponentiation</w:t>
      </w:r>
    </w:p>
    <w:p/>
    <w:p>
      <w:r>
        <w:t>Python uses the ** operator for exponentiation (`**`). This is different from other languages like Java or C++, where the ** operator is used to perform multiplication.</w:t>
      </w:r>
    </w:p>
    <w:p/>
    <w:p>
      <w:r>
        <w:t>```python</w:t>
      </w:r>
    </w:p>
    <w:p>
      <w:r>
        <w:t>result = 3 ** 4</w:t>
      </w:r>
    </w:p>
    <w:p>
      <w:r>
        <w:t>print(result)  # Output: 81</w:t>
      </w:r>
    </w:p>
    <w:p>
      <w:r>
        <w:t>```</w:t>
      </w:r>
    </w:p>
    <w:p/>
    <w:p>
      <w:r>
        <w:t>### String Concatenation</w:t>
      </w:r>
    </w:p>
    <w:p/>
    <w:p>
      <w:r>
        <w:t>Strings in Python are represented using the `+` operator. For example:</w:t>
      </w:r>
    </w:p>
    <w:p/>
    <w:p>
      <w:r>
        <w:t>```python</w:t>
      </w:r>
    </w:p>
    <w:p>
      <w:r>
        <w:t>first_name = "John"</w:t>
      </w:r>
    </w:p>
    <w:p>
      <w:r>
        <w:t>last_name = "Doe"</w:t>
      </w:r>
    </w:p>
    <w:p>
      <w:r>
        <w:t>full_name = first_name + " " + last_name</w:t>
      </w:r>
    </w:p>
    <w:p>
      <w:r>
        <w:t>print(full_name)  # Output: John Doe</w:t>
      </w:r>
    </w:p>
    <w:p>
      <w:r>
        <w:t>```</w:t>
      </w:r>
    </w:p>
    <w:p/>
    <w:p>
      <w:r>
        <w:t>### Matrix Multiplication</w:t>
      </w:r>
    </w:p>
    <w:p/>
    <w:p>
      <w:r>
        <w:t>The language uses the `*` operator for matrix multiplication (`*`). This operation is different from other languages like C++ or Java, where the `*` operator is used to perform element-wise multiplication.</w:t>
      </w:r>
    </w:p>
    <w:p/>
    <w:p>
      <w:r>
        <w:t>```python</w:t>
      </w:r>
    </w:p>
    <w:p>
      <w:r>
        <w:t>import numpy as np</w:t>
      </w:r>
    </w:p>
    <w:p>
      <w:r>
        <w:t>matrix1 = np.array([[1, 2], [3, 4]])</w:t>
      </w:r>
    </w:p>
    <w:p>
      <w:r>
        <w:t>matrix2 = np.array([[5, 6], [7, 8]])</w:t>
      </w:r>
    </w:p>
    <w:p>
      <w:r>
        <w:t>result = matrix1 * matrix2</w:t>
      </w:r>
    </w:p>
    <w:p>
      <w:r>
        <w:t>print(result)  # Output: [[ 5  8]</w:t>
      </w:r>
    </w:p>
    <w:p>
      <w:r>
        <w:t xml:space="preserve">                         #          [ 10 12]]</w:t>
      </w:r>
    </w:p>
    <w:p>
      <w:r>
        <w:t>```</w:t>
      </w:r>
    </w:p>
    <w:p/>
    <w:p>
      <w:r>
        <w:t>### Boolean Operators</w:t>
      </w:r>
    </w:p>
    <w:p/>
    <w:p>
      <w:r>
        <w:t>Python uses the `&amp;&amp;` and `||` operators for logical AND (`&amp;`) and OR (`|`). These are different from other languages like Java or C++, where the `&amp;&amp;` operator is used to perform a bitwise AND operation.</w:t>
      </w:r>
    </w:p>
    <w:p/>
    <w:p>
      <w:r>
        <w:t>```python</w:t>
      </w:r>
    </w:p>
    <w:p>
      <w:r>
        <w:t>result = True &amp;&amp; False</w:t>
      </w:r>
    </w:p>
    <w:p>
      <w:r>
        <w:t>print(result)  # Output: False</w:t>
      </w:r>
    </w:p>
    <w:p>
      <w:r>
        <w:t>```</w:t>
      </w:r>
    </w:p>
    <w:p/>
    <w:p>
      <w:r>
        <w:t>### Lists and Tuples</w:t>
      </w:r>
    </w:p>
    <w:p/>
    <w:p>
      <w:r>
        <w:t>Python has two main data structures, `list` and `tuple`, which are similar in their ability to store multiple elements. However, they have different properties:</w:t>
      </w:r>
    </w:p>
    <w:p/>
    <w:p>
      <w:r>
        <w:t>- A list is mutable, meaning that its elements can be changed after it is created.</w:t>
      </w:r>
    </w:p>
    <w:p>
      <w:r>
        <w:t>- A tuple is immutable, meaning that once a tuple is defined, its values cannot be modified.</w:t>
      </w:r>
    </w:p>
    <w:p/>
    <w:p>
      <w:r>
        <w:t>### Anonymous Functions</w:t>
      </w:r>
    </w:p>
    <w:p/>
    <w:p>
      <w:r>
        <w:t>Anonymous functions (also known as lambda expressions) are implemented using the `lambda` keyword. They are useful for creating simple functions without defining them explicitly.</w:t>
      </w:r>
    </w:p>
    <w:p/>
    <w:p>
      <w:r>
        <w:t>```python</w:t>
      </w:r>
    </w:p>
    <w:p>
      <w:r>
        <w:t>def greet(name):</w:t>
      </w:r>
    </w:p>
    <w:p>
      <w:r>
        <w:t xml:space="preserve">    return f"Hello, {name}!"</w:t>
      </w:r>
    </w:p>
    <w:p/>
    <w:p>
      <w:r>
        <w:t>result = greet("Alice")</w:t>
      </w:r>
    </w:p>
    <w:p>
      <w:r>
        <w:t>print(result)  # Output: Hello, Alice!</w:t>
      </w:r>
    </w:p>
    <w:p>
      <w:r>
        <w:t>```</w:t>
      </w:r>
    </w:p>
    <w:p/>
    <w:p>
      <w:r>
        <w:t>### Generators</w:t>
      </w:r>
    </w:p>
    <w:p/>
    <w:p>
      <w:r>
        <w:t>Generators in Python are similar to lists but can be used with the `for` loop instead of a traditional `for` loop. They are created by defining a generator function and using the `yield` keyword.</w:t>
      </w:r>
    </w:p>
    <w:p/>
    <w:p>
      <w:r>
        <w:t>```python</w:t>
      </w:r>
    </w:p>
    <w:p>
      <w:r>
        <w:t>def fibonacci(n):</w:t>
      </w:r>
    </w:p>
    <w:p>
      <w:r>
        <w:t xml:space="preserve">    a, b = 0, 1</w:t>
      </w:r>
    </w:p>
    <w:p>
      <w:r>
        <w:t xml:space="preserve">    while True:</w:t>
      </w:r>
    </w:p>
    <w:p>
      <w:r>
        <w:t xml:space="preserve">        yield a</w:t>
      </w:r>
    </w:p>
    <w:p>
      <w:r>
        <w:t xml:space="preserve">        a, b = b, a + b</w:t>
      </w:r>
    </w:p>
    <w:p/>
    <w:p>
      <w:r>
        <w:t>fibonacci_gen = fibonacci(10)</w:t>
      </w:r>
    </w:p>
    <w:p>
      <w:r>
        <w:t>for number in fibonacci_gen:</w:t>
      </w:r>
    </w:p>
    <w:p>
      <w:r>
        <w:t xml:space="preserve">    print(number)  # Output: 0 1 1 2 3 5 8 13 21 34</w:t>
      </w:r>
    </w:p>
    <w:p>
      <w:r>
        <w:t>```</w:t>
      </w:r>
    </w:p>
    <w:p/>
    <w:p>
      <w:r>
        <w:t>### Conclusion</w:t>
      </w:r>
    </w:p>
    <w:p/>
    <w:p>
      <w:r>
        <w:t>Python is known for its simplicity and versatility, making it a popular choice among developers. Its syntax is similar to other languages like Java or C++, which makes it easier to learn and use. However, Python's unique features like the `//` operator for floor division, floating-point division `/`, string concatenation `+`, matrix multiplication `*`, list comprehension, generator expressions, and anonymous functions set it apart from other programming languages.</w:t>
      </w:r>
    </w:p>
    <w:p/>
    <w:p>
      <w:r>
        <w:t>### References</w:t>
      </w:r>
    </w:p>
    <w:p/>
    <w:p>
      <w:r>
        <w:t>1. [91] - "Python: Floor Division (Integer Division)" - Wikipedia</w:t>
      </w:r>
    </w:p>
    <w:p>
      <w:r>
        <w:t>2. [92] - "Python: Floating-Point Division" - Wikipedia</w:t>
      </w:r>
    </w:p>
    <w:p>
      <w:r>
        <w:t>3. [93] - "Python: Exponentiation" - Wikipedia</w:t>
      </w:r>
    </w:p>
    <w:p>
      <w:r>
        <w:t>4. [94] - "Python: walrus operator" - W3Schools</w:t>
      </w:r>
    </w:p>
    <w:p>
      <w:r>
        <w:t>5. [65] - "Python: List Comprehension" - W3Schools</w:t>
      </w:r>
    </w:p>
    <w:p>
      <w:r>
        <w:t>6. [95] - "Python: Generator Expressions" - W3Schools</w:t>
      </w:r>
    </w:p>
    <w:p/>
    <w:p>
      <w:r>
        <w:t>## Applications</w:t>
      </w:r>
    </w:p>
    <w:p/>
    <w:p>
      <w:r>
        <w:t xml:space="preserve">is not of an appropriate type. Despite being dynamically typed , Python is strongly typed , forbidding operations that are poorly defined (e.g., adding a number and a string) rather than quietly attempting to interpret them. Python allows programmers to define their own types using classes , most often for object-oriented programming . New instances of classes are constructed by calling the class, for example, SpamClass () or EggsClass () ); the classes are instances of the metaclass type (which is an instance of itself), thereby allowing metaprogramming and reflection . Before version 3.0, Python had two kinds of classes, both using the same syntax: old-style and new-style . [ 99 ] Current Python versions support the semantics of only the new style. Python supports optional type annotations . [ 5 ] [ 100 ] These annotations are not enforced by the language, but may be used by external tools such as mypy to catch errors. Python includes a module typing including several type names for </w:t>
      </w:r>
    </w:p>
    <w:p/>
    <w:p>
      <w:r>
        <w:t>## Advantages and Limitations</w:t>
      </w:r>
    </w:p>
    <w:p/>
    <w:p>
      <w:r>
        <w:t>### Disadvantages:</w:t>
      </w:r>
    </w:p>
    <w:p>
      <w:r>
        <w:t>One significant disadvantage of Python for research papers is that it primarily focuses on scientific scripting tasks such as numerical data processing and manipulation. While this can be useful in certain applications, especially those involving complex mathematical computations or statistical analysis, the language itself lacks the depth and breadth required for more specialized academic work.</w:t>
      </w:r>
    </w:p>
    <w:p/>
    <w:p>
      <w:r>
        <w:t>### Limitations:</w:t>
      </w:r>
    </w:p>
    <w:p>
      <w:r>
        <w:t>1. **Lack of Libraries**: Python does not have a comprehensive library that supports scientific computing and machine learning tasks as well as some other languages like R or MATLAB. This makes it less suitable for tasks such as data analysis, machine learning, and artificial intelligence.</w:t>
      </w:r>
    </w:p>
    <w:p/>
    <w:p>
      <w:r>
        <w:t>2. **Limited Functionality**: Unlike some languages with more extensive libraries (e.g., C++), Python's standard library is quite limited in terms of built-in functions and packages. For instance, the `math` module provides basic mathematical operations but lacks many specialized mathematical functions that are commonly used in scientific computing.</w:t>
      </w:r>
    </w:p>
    <w:p/>
    <w:p>
      <w:r>
        <w:t>3. **Performance Considerations**: While Python can be very fast, its performance can be affected by the choice of libraries and modules. Libraries like NumPy and Pandas offer powerful data manipulation capabilities, but they may not be as efficient or optimized for certain types of numerical computations compared to specialized packages designed for scientific computing.</w:t>
      </w:r>
    </w:p>
    <w:p/>
    <w:p>
      <w:r>
        <w:t>4. **Community and Support**: The community around Python is vast and active, with a large number of resources available online. However, this also means that the language can be less accessible to those who are not part of the official Python development team or do not have access to advanced features like version control systems (e.g., Git).</w:t>
      </w:r>
    </w:p>
    <w:p/>
    <w:p>
      <w:r>
        <w:t>5. **Learning Curve**: Learning Python requires some time and effort due to its syntax and complexity compared to other languages such as R, MATLAB, or SQL. It's important for researchers who want to leverage Python's capabilities but may find it challenging to learn the language.</w:t>
      </w:r>
    </w:p>
    <w:p/>
    <w:p>
      <w:r>
        <w:t>### Conclusion:</w:t>
      </w:r>
    </w:p>
    <w:p>
      <w:r>
        <w:t>Python is a versatile language with numerous applications in various fields of research, including scientific computing, data analysis, machine learning, and artificial intelligence. However, its strengths lie in its simplicity and ease of use, making it an excellent choice for beginners or those who need to quickly get started without extensive knowledge. For more specialized tasks requiring advanced libraries, Python offers a rich ecosystem that can be used alongside other languages like R, MATLAB, or SQL.</w:t>
      </w:r>
    </w:p>
    <w:p/>
    <w:p>
      <w:r>
        <w:t>In summary, while Python is powerful and widely used in scientific computing, its strengths are not as pronounced as some might expect for research papers. The language's limitations make it less suitable for certain types of academic work but still provides valuable tools for researchers who need to perform complex calculations and data analysis tasks.</w:t>
      </w:r>
    </w:p>
    <w:p/>
    <w:p>
      <w:r>
        <w:t>## Conclusion</w:t>
      </w:r>
    </w:p>
    <w:p/>
    <w:p>
      <w:r>
        <w:t>In conclusion, the British comedy scene of the 1960s saw the rise of several notable comedians and actors who left their mark on the British comedy landscape. The BBC's satirical television show "The Frost Report" was credited as first uniting the British Pythons and providing an environment in which they could develop their particular styles, while "Doctor in the House" (1969) by Cleese and Chapman provided a platform for them to showcase their unique comedic talents. The 2014 Monty Python reunion, featuring the cast members and writers of these shows, serves as a testament to the enduring legacy of British comedy. The BBC's offer to Gilliam, Idle, Jones, and Palin their own late-night adult comedy series in collaboration with Thames Television also demonstrated the growing interest in creating original content for television. These developments highlight the changing nature of British comedy in the 1960s, as it moved from a focus on nostalgia to a more diverse range of comedic styles and formats.</w:t>
      </w:r>
    </w:p>
    <w:p/>
    <w:p/>
    <w:p>
      <w:r>
        <w:t>---</w:t>
      </w:r>
    </w:p>
    <w:p/>
    <w:p>
      <w:r>
        <w:t>## References</w:t>
      </w:r>
    </w:p>
    <w:p/>
    <w:p>
      <w:r>
        <w:t>1. https://en.wikipedia.org/wiki/Python</w:t>
      </w:r>
    </w:p>
    <w:p>
      <w:r>
        <w:t>2. https://en.wikipedia.org/wiki/Python_%28programming_language%29</w:t>
      </w:r>
    </w:p>
    <w:p>
      <w:r>
        <w:t>3. https://en.wikipedia.org/wiki/Monty_Python</w:t>
      </w:r>
    </w:p>
    <w:p>
      <w:r>
        <w:t>4. https://en.wikipedia.org/wiki/Python_%28codename%29</w:t>
      </w:r>
    </w:p>
    <w:p>
      <w:r>
        <w:t>5. https://en.wikipedia.org/wiki/Reticulated_python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