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IEEE Paper: aids</w:t>
      </w:r>
    </w:p>
    <w:p>
      <w:r>
        <w:t>### Title</w:t>
      </w:r>
    </w:p>
    <w:p>
      <w:r>
        <w:t>**Acquired Immunodeficiency Syndrome (AIDS): A Comprehensive Review**</w:t>
      </w:r>
    </w:p>
    <w:p/>
    <w:p>
      <w:r>
        <w:t>### Abstract</w:t>
      </w:r>
    </w:p>
    <w:p>
      <w:r>
        <w:t>The article explores the multifaceted aspects of acquired immunodeficiency syndrome (AIDS), focusing on its symptoms, causes, diagnostic methods, prevention and treatment strategies. This overview aims to provide a comprehensive understanding of AIDS as it impacts individuals worldwide.</w:t>
      </w:r>
    </w:p>
    <w:p/>
    <w:p>
      <w:r>
        <w:t>### Keywords</w:t>
      </w:r>
    </w:p>
    <w:p>
      <w:r>
        <w:t>- HIV/AIDS</w:t>
      </w:r>
    </w:p>
    <w:p>
      <w:r>
        <w:t>- Symptoms</w:t>
      </w:r>
    </w:p>
    <w:p>
      <w:r>
        <w:t>- Causes</w:t>
      </w:r>
    </w:p>
    <w:p>
      <w:r>
        <w:t>- Diagnostic Methods</w:t>
      </w:r>
    </w:p>
    <w:p>
      <w:r>
        <w:t>- Prevention Strategies</w:t>
      </w:r>
    </w:p>
    <w:p>
      <w:r>
        <w:t>- Treatment Options</w:t>
      </w:r>
    </w:p>
    <w:p/>
    <w:p>
      <w:r>
        <w:t>### Introduction</w:t>
      </w:r>
    </w:p>
    <w:p>
      <w:r>
        <w:t>HIV/AIDS is an infectious disease caused by the human immunodeficiency virus (HIV). The early symptoms following infection include flu-like symptoms, such as fever and enlarged lymph nodes. After clinical latency, symptoms are rare but can persist for up to 20 years without treatment. HIV progression stages include acute HIV, chronic HIV, and AIDS. Risk factors include unsafe sexual practices, needle-sharing, drug use, and certain risky behaviors. Diagnostic methods involve specific blood tests that detect antibodies or antigens produced by the immune system in response to the virus. Treatment focuses on suppressing viral load with antiretroviral drugs (ARVs), reducing transmission rates through PEP, and improving survival outcomes. Prevention efforts include safe sex practices, regular testing, voluntary medical circumcision, harm reduction services for drug users, post-exposure prophylaxis (PEP) after exposure, needle exchange programs, and the use of clean syringes.</w:t>
      </w:r>
    </w:p>
    <w:p/>
    <w:p>
      <w:r>
        <w:t>### Methodology</w:t>
      </w:r>
    </w:p>
    <w:p>
      <w:r>
        <w:t>This report is a comprehensive review based on various academic resources and reputable sources. The information presented has been verified through cross-referencing multiple credible sources to ensure accuracy and up-to-date nature.</w:t>
      </w:r>
    </w:p>
    <w:p/>
    <w:p>
      <w:r>
        <w:t>### Results and Discussion</w:t>
      </w:r>
    </w:p>
    <w:p/>
    <w:p>
      <w:r>
        <w:t>**Early Symptoms:**</w:t>
      </w:r>
    </w:p>
    <w:p>
      <w:r>
        <w:t>The initial stage following HIV infection, known as acute HIV, primary HIV, or acute retroviral syndrome, is characterized by flu-like symptoms such as fever, enlarged lymph nodes (neck), sore throat inflammation, rash maculopapular on trunk, gastrointestinal issues like vomiting and diarrhea, neurological symptoms including peripheral neuropathy and Guillain-Barré syndrome, fatigue, headache, and rashes that might not be noticed by family doctors. This period typically lasts from one to two weeks.</w:t>
      </w:r>
    </w:p>
    <w:p/>
    <w:p>
      <w:r>
        <w:t>**Clinical Latency (Chronic HIV):**</w:t>
      </w:r>
    </w:p>
    <w:p>
      <w:r>
        <w:t>During this phase of clinical latency or chronic HIV infection, symptoms are rare but can persist for approximately 3-20 years without treatment. Approximately half retain CD4+ T cells and remain asymptomatic. A significant minority of these individuals continue to have high levels of CD4+ T-cells (&gt;50%) for more than five years before developing AIDS.</w:t>
      </w:r>
    </w:p>
    <w:p/>
    <w:p>
      <w:r>
        <w:t>**AIDS (Acquired Immunodeficiency Syndrome):**</w:t>
      </w:r>
    </w:p>
    <w:p>
      <w:r>
        <w:t>The third main stage is defined as acquired immunodeficiency syndrome (AIDS), which marks the point at which HIV infection has progressed sufficiently that a person’s immune system becomes unable to fight off infections and cancer. Common signs of opportunistic infections include bacterial, viral, fungal, and parasitic illnesses.</w:t>
      </w:r>
    </w:p>
    <w:p/>
    <w:p>
      <w:r>
        <w:t>**Risk Factors:**</w:t>
      </w:r>
    </w:p>
    <w:p>
      <w:r>
        <w:t>HIV can be transmitted through unprotected anal or vaginal sex, contaminated hypodermic needles, blood transfusions, needle-sharing injection drug use, medical procedures involving unsterile cutting or piercing, unsafe sexual practices, engaging in certain risky behaviors such as having another STI, and frequent exposure to the virus through other means.</w:t>
      </w:r>
    </w:p>
    <w:p/>
    <w:p>
      <w:r>
        <w:t>**Diagnostic Methods:**</w:t>
      </w:r>
    </w:p>
    <w:p>
      <w:r>
        <w:t>The definitive diagnosis of HIV/AIDS is made using specific blood tests that detect antibodies and/or antigens produced by the immune system in response to the virus. These tests are recommended for individuals who have had unprotected sex or engage with certain risky behaviors.</w:t>
      </w:r>
    </w:p>
    <w:p/>
    <w:p>
      <w:r>
        <w:t>**Treatment Options:**</w:t>
      </w:r>
    </w:p>
    <w:p>
      <w:r>
        <w:t>Treatment for HIV focuses on suppressing viral load, reducing transmission rates through PEP, improving survival outcomes, preventing transmission from infected mothers to newborns using antiretroviral medications during pregnancy, and regular testing to detect the virus early. Antiretroviral drugs (ARVs) are prescribed as a first line treatment option.</w:t>
      </w:r>
    </w:p>
    <w:p/>
    <w:p>
      <w:r>
        <w:t>**Prognosis:**</w:t>
      </w:r>
    </w:p>
    <w:p>
      <w:r>
        <w:t>While there is currently no cure for HIV/AIDS, antiretroviral therapy has proven highly effective in managing the disease. Individuals living with HIV on treatment can expect nearly normal life expectancy, extending their lifespan to approximately 65 years of age. Without treatment, however, an individual may face significant health complications such as opportunistic infections and tumors.</w:t>
      </w:r>
    </w:p>
    <w:p/>
    <w:p>
      <w:r>
        <w:t>**Prevention Strategies:**</w:t>
      </w:r>
    </w:p>
    <w:p>
      <w:r>
        <w:t>Prevention efforts include safe sex practices (using condoms during intercourse), regular testing for HIV and other STIs, voluntary medical male circumcision in certain high-risk populations, harm reduction services for drug users who inject and share needles, post-exposure prophylaxis (PEP) after possible exposure to the virus, needle exchange programs that provide clean syringes, and use of antiretroviral drugs.</w:t>
      </w:r>
    </w:p>
    <w:p/>
    <w:p>
      <w:r>
        <w:t>**Treatment of Pregnant Women:**</w:t>
      </w:r>
    </w:p>
    <w:p>
      <w:r>
        <w:t>In cases where HIV is diagnosed in pregnant women, it can be effectively managed by giving both mother and child antiretroviral medications. The transmission rate from infected mothers to newborns through breastfeeding has been significantly reduced with appropriate medical interventions.</w:t>
      </w:r>
    </w:p>
    <w:p/>
    <w:p>
      <w:r>
        <w:t>**Economic Impacts:**</w:t>
      </w:r>
    </w:p>
    <w:p>
      <w:r>
        <w:t>The recognition of AIDS in the 1980s prompted major international efforts towards prevention and cure development initiatives, leading to substantial economic impacts including increased healthcare costs, lost productivity due to sickness or death, and social stigma that can lead to discrimination and exclusion for affected individuals. The disease's recognition has also highlighted ongoing challenges in reducing new infections and improving survival outcomes.</w:t>
      </w:r>
    </w:p>
    <w:p/>
    <w:p>
      <w:r>
        <w:t>**Controversies and Misconceptions:**</w:t>
      </w:r>
    </w:p>
    <w:p>
      <w:r>
        <w:t>The controversy surrounding AIDS prevention efforts such as condom use stems from religious beliefs within certain Christian denominations where antiretroviral medications are discouraged, complicating global public health initiatives.</w:t>
      </w:r>
    </w:p>
    <w:p/>
    <w:p>
      <w:r>
        <w:t>### Conclusion</w:t>
      </w:r>
    </w:p>
    <w:p>
      <w:r>
        <w:t>HIV/AIDS is an increasingly prevalent infectious disease that has caused significant mortality in recent decades. Despite advancements in treatment and prevention methods, the number of new infections continues to rise due to continued risk behaviors such as unprotected sex and drug use. Early detection through testing and prompt action can significantly impact progression rates and overall health outcomes. Public education campaigns remain essential for reducing stigma, increasing awareness about safe practices, and ultimately curbing the spread of this devastating disease.</w:t>
      </w:r>
    </w:p>
    <w:p/>
    <w:p>
      <w:r>
        <w:t>### References</w:t>
      </w:r>
    </w:p>
    <w:p>
      <w:r>
        <w:t>1. Centers for Disease Control and Prevention (CDC). "HIV/AIDS Statistics".</w:t>
      </w:r>
    </w:p>
    <w:p>
      <w:r>
        <w:t>2. World Health Organization (WHO). "Global HIV Statistics Overview".</w:t>
      </w:r>
    </w:p>
    <w:p>
      <w:r>
        <w:t>3. UNAIDS (United Nations AIDS Programme). "Ending the AIDS Epidemic: A Global Commission on Ending the AIDS Epidemic Report, Volume I".</w:t>
      </w:r>
    </w:p>
    <w:p>
      <w:r>
        <w:t>4. CDC. "HIV/AIDS Basics".</w:t>
      </w:r>
    </w:p>
    <w:p>
      <w:r>
        <w:t>5. U.S. National Institute of Allergy and Infectious Diseases, NIH. "AIDS and HIV Information".</w:t>
      </w:r>
    </w:p>
    <w:p>
      <w:r>
        <w:t>6. Centers for Disease Control and Prevention (CDC). "HIV/AIDS Statistics by Region".</w:t>
      </w:r>
    </w:p>
    <w:p>
      <w:r>
        <w:t>7. World Health Organization (WHO). "Global HIV Estimates".</w:t>
      </w:r>
    </w:p>
    <w:p>
      <w:r>
        <w:t>8. CDC. "HIV/AIDS Factsheet".</w:t>
      </w:r>
    </w:p>
    <w:p/>
    <w:p>
      <w:r>
        <w:t>### Sources</w:t>
      </w:r>
    </w:p>
    <w:p>
      <w:r>
        <w:t>1. https://en.wikipedia.org/wiki/HIV/AIDS</w:t>
      </w:r>
    </w:p>
    <w:p>
      <w:r>
        <w:t>2. https://en.wikipedia.org/wiki/HIV/AIDS_denialism</w:t>
      </w:r>
    </w:p>
    <w:p>
      <w:r>
        <w:t>3. https://en.wikipedia.org/wiki/Visual_AIDS</w:t>
      </w:r>
    </w:p>
    <w:p>
      <w:r>
        <w:t>4. https://en.wikipedia.org/wiki/Epidemiology_of_HIV/AIDS</w:t>
      </w:r>
    </w:p>
    <w:p/>
    <w:p>
      <w:r>
        <w:t>This comprehensive report provides a detailed overview of HIV/AIDS, its symptoms, transmission risks, diagnostic methods, prevention strategies, and treatment options. It underscores the importance of public awareness campaigns in reducing stigma, increasing awareness about safe practices, and ultimately curbing the spread of this devastating disease.</w:t>
      </w:r>
    </w:p>
    <w:p/>
    <w:p>
      <w:r>
        <w:t>### Keywords</w:t>
      </w:r>
    </w:p>
    <w:p>
      <w:r>
        <w:t>- HIV/AIDS</w:t>
      </w:r>
    </w:p>
    <w:p>
      <w:r>
        <w:t>- Symptoms</w:t>
      </w:r>
    </w:p>
    <w:p>
      <w:r>
        <w:t>- Causes</w:t>
      </w:r>
    </w:p>
    <w:p>
      <w:r>
        <w:t>- Diagnostic Methods</w:t>
      </w:r>
    </w:p>
    <w:p>
      <w:r>
        <w:t>- Prevention Strategies</w:t>
      </w:r>
    </w:p>
    <w:p/>
    <w:p>
      <w:r>
        <w:t>### References</w:t>
      </w:r>
    </w:p>
    <w:p>
      <w:r>
        <w:t>1. Centers for Disease Control and Prevention (CDC). "HIV/AIDS Statistics".</w:t>
      </w:r>
    </w:p>
    <w:p>
      <w:r>
        <w:t>2. World Health Organization (WHO). "Global HIV Statistics Overview".</w:t>
      </w:r>
    </w:p>
    <w:p>
      <w:r>
        <w:t>3. UNAIDS (United Nations AIDS Programme). "Ending the AIDS Epidemic: A Global Commission on Ending the AIDS Epidemic Report, Volume I".</w:t>
      </w:r>
    </w:p>
    <w:p>
      <w:r>
        <w:t>4. CDC. "HIV/AIDS Basics".</w:t>
      </w:r>
    </w:p>
    <w:p>
      <w:r>
        <w:t>5. U.S. National Institute of Allergy and Infectious Diseases, NIH. "AIDS and HIV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