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ibm</w:t>
      </w:r>
    </w:p>
    <w:p>
      <w:r>
        <w:t># ibm</w:t>
      </w:r>
    </w:p>
    <w:p/>
    <w:p/>
    <w:p/>
    <w:p>
      <w:r>
        <w:t>## Introduction</w:t>
      </w:r>
    </w:p>
    <w:p/>
    <w:p>
      <w:r>
        <w:t>IBM was formed in 1911 when Charles Ranlett Flint amalgamated four companies: the National Cash Register Company (NCR), Thomas J. Watson, Sr., Dayton, Ohio; Dehomag, Detroit, Michigan; Washington, D.C.; and Toronto, Canada. The five companies manufactured a wide array of machinery for sale and lease, ranging from commercial scales and industrial time recorders to tabulators and punched cards.</w:t>
      </w:r>
    </w:p>
    <w:p/>
    <w:p>
      <w:r>
        <w:t>During the 1920s, Watson joined CTR as general manager but was later made President when antitrust cases were resolved. He implemented sales conventions, "generous sales incentives," a focus on customer service, an insistence on well-groomed, dark-suited salesmen, and had an evangelical fervor for instilling company pride and loyalty in every worker.</w:t>
      </w:r>
    </w:p>
    <w:p/>
    <w:p>
      <w:r>
        <w:t>In 1933, most of the subsidiaries were merged into one company, IBM. NACA researchers used an IBM type 704 electronic data processing machine in 1957.</w:t>
      </w:r>
    </w:p>
    <w:p/>
    <w:p>
      <w:r>
        <w:t>NATO concentration camps operated a Hollerith department called Hollerith Abteilung which had IBM machines, including calculating and sorting machines. The Automatic Sequence Controlled Calculator, an electromechanical computer, was introduced by IBM in 1952 and offered its first commercial stored-program computer, the vacuum tube based IBM 701, in 1952.</w:t>
      </w:r>
    </w:p>
    <w:p/>
    <w:p>
      <w:r>
        <w:t>In 1956, IBM demonstrated the first practical example of artificial intelligence when Arthur L. Samuel programmed an IBM 704 not merely to play checkers but "learn" from its own experience.</w:t>
      </w:r>
    </w:p>
    <w:p/>
    <w:p/>
    <w:p>
      <w:r>
        <w:t>## Background</w:t>
      </w:r>
    </w:p>
    <w:p/>
    <w:p>
      <w:r>
        <w:t>The passage describes a period in history when IBM (International Business Machines Corporation) was one of the world's leading technology companies. Here are some key points about IBM during this time:</w:t>
      </w:r>
    </w:p>
    <w:p/>
    <w:p>
      <w:r>
        <w:t xml:space="preserve">1. **Formation and Growth**: </w:t>
      </w:r>
    </w:p>
    <w:p>
      <w:r>
        <w:t xml:space="preserve">   - The company was formed on June 16, 1911, with five companies amalgamating into a single entity in New York State.</w:t>
      </w:r>
    </w:p>
    <w:p>
      <w:r>
        <w:t xml:space="preserve">   - It had 1,300 employees and offices in various locations.</w:t>
      </w:r>
    </w:p>
    <w:p/>
    <w:p>
      <w:r>
        <w:t>2. **Key Figures**:</w:t>
      </w:r>
    </w:p>
    <w:p>
      <w:r>
        <w:t xml:space="preserve">   - Thomas J. Watson, Sr., who later became President of IBM.</w:t>
      </w:r>
    </w:p>
    <w:p>
      <w:r>
        <w:t xml:space="preserve">   - Edwin Black, an American historian who contends that IBM's dealings with Nazi Germany through its headquarters were significant during World War II.</w:t>
      </w:r>
    </w:p>
    <w:p/>
    <w:p>
      <w:r>
        <w:t>3. **Military Contributions**:</w:t>
      </w:r>
    </w:p>
    <w:p>
      <w:r>
        <w:t xml:space="preserve">   - During World War II, IBM was a military contractor and produced 6% of the M1 Carbine rifles used in Europe and Asia.</w:t>
      </w:r>
    </w:p>
    <w:p>
      <w:r>
        <w:t xml:space="preserve">   - In 1952, it demonstrated its first commercial stored-program computer with the 701 series.</w:t>
      </w:r>
    </w:p>
    <w:p/>
    <w:p>
      <w:r>
        <w:t>4. **Technological Advancements**:</w:t>
      </w:r>
    </w:p>
    <w:p>
      <w:r>
        <w:t xml:space="preserve">   - The company introduced the first practical electronic data processing machine (EDP) with the 1400 series in 1956.</w:t>
      </w:r>
    </w:p>
    <w:p>
      <w:r>
        <w:t xml:space="preserve">   - In 1958, it switched to transistorized designs with the 7000 and 1400 series.</w:t>
      </w:r>
    </w:p>
    <w:p/>
    <w:p>
      <w:r>
        <w:t>5. **Notable Achievements**:</w:t>
      </w:r>
    </w:p>
    <w:p>
      <w:r>
        <w:t xml:space="preserve">   - IBM was a pioneer in artificial intelligence (AI) technology, demonstrating its first practical example of AI programming in 1957.</w:t>
      </w:r>
    </w:p>
    <w:p>
      <w:r>
        <w:t xml:space="preserve">   - The company's contributions to computing were significant during World War II and beyond.</w:t>
      </w:r>
    </w:p>
    <w:p/>
    <w:p>
      <w:r>
        <w:t>6. **Corporate Structure**:</w:t>
      </w:r>
    </w:p>
    <w:p>
      <w:r>
        <w:t xml:space="preserve">   - IBM had a diverse range of subsidiaries across various regions, including Canada, Germany, Europe, South America, Asia, Australia, and the United States.</w:t>
      </w:r>
    </w:p>
    <w:p/>
    <w:p>
      <w:r>
        <w:t>Overall, this passage highlights IBM's role as a major player in technology and its contributions to society during the early 20th century.</w:t>
      </w:r>
    </w:p>
    <w:p/>
    <w:p/>
    <w:p>
      <w:r>
        <w:t>## Core Concepts</w:t>
      </w:r>
    </w:p>
    <w:p/>
    <w:p>
      <w:r>
        <w:t>IBM was a major technology company that played a significant role in the development of computing and information technology during the early 20th century. Here are some key points about IBM:</w:t>
      </w:r>
    </w:p>
    <w:p/>
    <w:p>
      <w:r>
        <w:t>### Early Years (1894-1911)</w:t>
      </w:r>
    </w:p>
    <w:p>
      <w:r>
        <w:t>- **Founding**: Charles Babbage, an English mathematician, developed the first mechanical computer, the Analytical Engine, which was never completed.</w:t>
      </w:r>
    </w:p>
    <w:p>
      <w:r>
        <w:t>- **Amalgamation**: In 1896, Charles Babbage's Analytical Engine was combined with the work of Thomas Edison and others to form the International Business Machines Company (IBM).</w:t>
      </w:r>
    </w:p>
    <w:p>
      <w:r>
        <w:t>- **First Computers**: IBM produced early computers such as the Automatic Sequence Controlled Calculator in 1927.</w:t>
      </w:r>
    </w:p>
    <w:p/>
    <w:p>
      <w:r>
        <w:t>### World War I (1914-1918)</w:t>
      </w:r>
    </w:p>
    <w:p>
      <w:r>
        <w:t>- **Production**: The company began producing military equipment for the Allied forces.</w:t>
      </w:r>
    </w:p>
    <w:p>
      <w:r>
        <w:t>- **Technological Advancements**: It continued to innovate, introducing new technologies like the 7000 series and the 1400 series of computers in 1952.</w:t>
      </w:r>
    </w:p>
    <w:p/>
    <w:p>
      <w:r>
        <w:t>### World War II (1939-1945)</w:t>
      </w:r>
    </w:p>
    <w:p>
      <w:r>
        <w:t>- **Production**: IBM produced the first practical example of artificial intelligence with the 7000 series, which was a significant milestone.</w:t>
      </w:r>
    </w:p>
    <w:p>
      <w:r>
        <w:t>- **Technological Contributions**: It continued to innovate and produce new technologies like the vacuum tube based IBM 701 in 1952.</w:t>
      </w:r>
    </w:p>
    <w:p/>
    <w:p>
      <w:r>
        <w:t>### Post-War Era (1946-Present)</w:t>
      </w:r>
    </w:p>
    <w:p>
      <w:r>
        <w:t>- **Expansion**: The company expanded its operations into various industries, including aerospace, defense, and telecommunications.</w:t>
      </w:r>
    </w:p>
    <w:p>
      <w:r>
        <w:t>- **Innovation**: It continued to develop and improve computing technology, introducing new technologies like the IBM System/360 in 1958.</w:t>
      </w:r>
    </w:p>
    <w:p/>
    <w:p>
      <w:r>
        <w:t>### Notable Achievements</w:t>
      </w:r>
    </w:p>
    <w:p>
      <w:r>
        <w:t>- **IBM Mainframe**: In 1972, IBM introduced the IBM Mainframe computer, revolutionizing data processing systems.</w:t>
      </w:r>
    </w:p>
    <w:p>
      <w:r>
        <w:t>- **Personal Computers (PCs)**: The company played a significant role in the development of personal computers with products like the IBM PC and compatible models.</w:t>
      </w:r>
    </w:p>
    <w:p>
      <w:r>
        <w:t>- **Internet Services**: It has been involved in various aspects of the internet, including developing protocols and services.</w:t>
      </w:r>
    </w:p>
    <w:p/>
    <w:p>
      <w:r>
        <w:t>### Notable Figures</w:t>
      </w:r>
    </w:p>
    <w:p>
      <w:r>
        <w:t>- **Thomas J. Watson, Sr.**: A key figure in IBM's history, known for his contributions to technology, innovation, and leadership.</w:t>
      </w:r>
    </w:p>
    <w:p>
      <w:r>
        <w:t>- **Edwin Black**: An expert on IBM and its history, particularly focusing on the company's wartime production of the 704 machine.</w:t>
      </w:r>
    </w:p>
    <w:p/>
    <w:p>
      <w:r>
        <w:t>### Current Status</w:t>
      </w:r>
    </w:p>
    <w:p>
      <w:r>
        <w:t>- **IBM Today**: The company continues to be a major player in computing, with products like the IBM Personal Computer (PC), which is one of the most popular personal computers.</w:t>
      </w:r>
    </w:p>
    <w:p>
      <w:r>
        <w:t>- **Future Plans**: IBM has continued to invest in research and development, including advancements in artificial intelligence and quantum computing.</w:t>
      </w:r>
    </w:p>
    <w:p/>
    <w:p>
      <w:r>
        <w:t>### Conclusion</w:t>
      </w:r>
    </w:p>
    <w:p>
      <w:r>
        <w:t>IBM was a pioneering company that made significant contributions to the field of computing during the early 20th century. Its history spans from its earliest days as an engineering firm through its involvement in major technological innovations and its current role in shaping modern computing.</w:t>
      </w:r>
    </w:p>
    <w:p/>
    <w:p/>
    <w:p>
      <w:r>
        <w:t>## Architecture / Working</w:t>
      </w:r>
    </w:p>
    <w:p/>
    <w:p>
      <w:r>
        <w:t>(Fallback content)</w:t>
      </w:r>
    </w:p>
    <w:p/>
    <w:p>
      <w:r>
        <w:t>American multinational technology company "Big Blue" redirects here. For other uses, see Big Blue (disambiguation) and IBM (disambiguation) . International Business Machines Corporation Logo since 1972, designed by Paul Rand IBM CHQ in Armonk, New York , in 2014 Trade name IBM Formerly Computing-Tabulating-Recording Company (1911–1924) Company type Public Traded as NYSE : IBM DJIA component S&amp;P 100 component S&amp;P 500 component ISIN ISIN : US4592001014 Industry Information technology Predecessors Bundy Manufacturing Company Computing Scale Company of America International Time Recording Company Tabulating Machine Company Computing-Tabulating-Recording Company Founded June 16, 1911 ; 114 years ago ( 1911-06-16 ) (as Computing-Tabulating-Recording Company ) Endicott, New York , U.S. [ 1 ] Founders George Winthrop Fairchild Charles Ranlett Flint Herman Hollerith Headquarters 1 Orchard Road, Armonk, New York , United States Area served 177 countries Key people Arvind Krishna ( chairman &amp; CEO ) [ 2 ] [ 3 ] Gary Cohn ( vice chairman ) [ 4 ] Products Automation Robotics Artificial intelligence Cloud computing Consulting Blockchain Computer hardware Software Quantum computing Brands IBM Cloud IBM Cognos Analytics IBM Planning Analytics SQL Watson Watsonx Information Management Software SPSS ILOG Tivoli Software WebSphere alphaWorks Mashup Center PureQuery Fortran IBM Quantum Platform Mainframe Power Systems IBM storage IBM Q System One ( Full list ) Services Outsourcing Professional services Managed services Revenue US$ 62.73 billion (2024) Operating income US$9.380 billion (2024) Net income US$6.023 billion (2024) Total assets US$137.2 billion (2024) Total equity US$27.39 billion (2024) Number of employees 270,300 (2024) Website ibm.com Footnotes / references [ 5 ] International Business Machines Corporation , doing business as IBM (nicknamed Big Blue ), [ 6 ] is an American multinational technology company headquartered in Armonk, New York , and present in over 175 countries. [ 7 ] [ 8 ] It is a publicly traded company and one of the 30 companies in the Dow Jones Industrial Average . [ a ] [ 9 ] [ 10 ] IBM is the largest industrial research organization in the world, with 19 research facilities across a dozen countries; for 29 consecutive years, from 1993 to 2021,</w:t>
      </w:r>
    </w:p>
    <w:p/>
    <w:p>
      <w:r>
        <w:t>it held the record for most annual U.S. patents generated by a business. IBM was founded in 1911 as the Computing-Tabulating-Recording Company (CTR), a holding company of manufacturers of record-keeping and measuring systems. It was renamed "International Business Machines" in 1924 and soon became the leading manufacturer of punch-card tabulating systems . During the 1960s and 1970s, the IBM mainframe , exemplified by the System/360 and its successors, was the world's dominant computing platform , with the company producing 80 percent of computers in the U.S. and 70 percent of computers worldwide. [ 11 ] Embracing both business and scientific computing, System/360 was the first family of computers designed to cover a complete range of applications from small to large. [ 12 ] IBM debuted in the microcomputer market in 1981 with the IBM Personal Computer ; its architecture remains the basis for the majority of personal computers sold today. [ 13 ] The company later also found success in the portable space with the ThinkPad . Since the 1990s, IBM has concentrated on computer services , software , supercomputers , and scientific research ; it sold its microcomputer division to Lenovo in 2005. IBM continues to develop mainframes, and its supercomputers have consistently ranked among the most powerful in the world in the 21st century. As one of the world's oldest and largest technology companies, IBM has been responsible for several technological innovations , including the Automated Teller Machine (ATM), Dynamic Random-Access Memory (DRAM), the floppy disk , Generalized Markup Language , the hard disk drive , the magnetic stripe card , the relational database , the SQL programming language , and the Universal Product Code (UPC) barcode. The company has made inroads in advanced computer chips , quantum computing , artificial intelligence , and data infrastructure . [ 14 ] [ 15 ] [ 16 ] IBM employees and alumni have won various recognitions for their scientific research and inventions, including six Nobel Prizes and six Turing Awards . [ 17 ] History [ edit ] Main article: History of IBM 1910s–1950s [ edit ] IBM originated with</w:t>
      </w:r>
    </w:p>
    <w:p/>
    <w:p>
      <w:r>
        <w:t>several technological innovations developed and commercialized in the late 19th century. Julius E. Pitrap patented the computing scale in 1885; [ 18 ] Alexander Dey invented the dial recorder (1888); [ 19 ] Herman Hollerith patented the Electric Tabulating Machine (1889); [ 20 ] and Willard Bundy invented a time clock to record workers' arrival and departure times on a paper tape (1889). [ 21 ] On June 16, 1911, their four companies were amalgamated in New York State by Charles Ranlett Flint forming a fifth company, the Computing-Tabulating-Recording Company (CTR) based in Endicott, New York. [ 1 ] [ 22 ] The five companies had 1,300 employees and offices and plants in Endicott and Binghamton , New York; Dayton, Ohio ; Detroit, Michigan ; Washington, D.C. ; and Toronto , Canada. [ 23 ] Collectively, the companies manufactured a wide array of machinery for sale and lease, ranging from commercial scales and industrial time recorders, meat and cheese slicers, to tabulators and punched cards. Thomas J. Watson, Sr. , fired from the National Cash Register Company (NCR) by John Henry Patterson , called on Flint and, in 1914, was offered a position at CTR. [ 24 ] Watson joined CTR as general manager and then, 11 months later, was made President when antitrust cases relating to his time at NCR were resolved. [ 25 ] Having learned Patterson's pioneering business practices, Watson proceeded to put the stamp of NCR onto CTR's companies. [ 24 ] : 105 He implemented sales conventions, "generous sales incentives, a focus on customer service, an insistence on well-groomed, dark-suited salesmen and had an evangelical fervor for instilling company pride and loyalty in every worker". [ 26 ] [ 27 ] His favorite slogan, " THINK ", became a mantra for each company's employees. [ 26 ] During Watson's first four years, revenues reached $9 million ($163 million today) and the company's operations expanded to Europe, South America, Asia and Australia. [ 26 ] Watson never liked the clumsy hyphenated name "Computing-Tabulating-Recording Company" and chose to replace it with the more expansive title "International Business</w:t>
      </w:r>
    </w:p>
    <w:p/>
    <w:p>
      <w:r>
        <w:t>Machines" which had previously been used as the name of CTR's Canadian Division; [ 28 ] the name was changed on February 14, 1924. [ 29 ] By 1933, most of the subsidiaries had been merged into one company, IBM. [ 30 ] NACA researchers using an IBM type 704 electronic data processing machine in 1957 The Nazis made extensive use of Hollerith punch card and alphabetical accounting equipment and IBM's majority-owned German subsidiary, Deutsche Hollerith Maschinen GmbH ( Dehomag ), supplied this equipment from the early 1930s. This equipment was critical to Nazi efforts to categorize citizens of both Germany and other nations that fell under Nazi control through ongoing censuses. These census data were used to facilitate the round-up of Jews and other targeted groups, and to catalog their movements through the machinery of the Holocaust , including internment in the concentration camps. [ 31 ] Edwin Black contends that IBM's dealings with Nazis through its New York City headquarters persisted during World War II. [ 32 ] Nazi concentration camps operated a Hollerith department called Hollerith Abteilung, which had IBM machines, including calculating and sorting machines. [ 33 ] IBM as a military contractor produced 6% of the M1 Carbine rifles used in World War II, about 346,500 of them, between August 1943 and May 1944. IBM built the Automatic Sequence Controlled Calculator , an electromechanical computer, during World War II. It offered its first commercial stored-program computer, the vacuum tube based IBM 701 , in 1952. The IBM 305 RAMAC introduced the hard disk drive in 1956. The company switched to transistorized designs with the 7000 and 1400 series, beginning in 1958. In which, IBM considered the 1400 series the ''model T'' of computing, because it was the first computer with over ten thousand unit sales by IBM. [ citation needed ] In 1956, the company demonstrated the first practical example of artificial intelligence when Arthur L. Samuel of IBM's Poughkeepsie , New York, laboratory programmed an IBM 704 not merely to play checkers but "learn" from its own experience. In 1957, the FORTRAN scientific programming</w:t>
      </w:r>
    </w:p>
    <w:p/>
    <w:p/>
    <w:p>
      <w:r>
        <w:t>## Applications</w:t>
      </w:r>
    </w:p>
    <w:p/>
    <w:p>
      <w:r>
        <w:t>IBM was a major player in computing and technology during the 20th century. Here are some key points about IBM:</w:t>
      </w:r>
    </w:p>
    <w:p/>
    <w:p>
      <w:r>
        <w:t>1. Founded: On June 16, 1911, by Charles Ranlett Flint.</w:t>
      </w:r>
    </w:p>
    <w:p/>
    <w:p>
      <w:r>
        <w:t>2. Headquarters: Endicott, New York.</w:t>
      </w:r>
    </w:p>
    <w:p/>
    <w:p>
      <w:r>
        <w:t>3. Products:</w:t>
      </w:r>
    </w:p>
    <w:p>
      <w:r>
        <w:t xml:space="preserve">   - Time clocks for workers</w:t>
      </w:r>
    </w:p>
    <w:p>
      <w:r>
        <w:t xml:space="preserve">   - Punched cards and tabulators</w:t>
      </w:r>
    </w:p>
    <w:p>
      <w:r>
        <w:t xml:space="preserve">   - Commercial scales and industrial time recorders</w:t>
      </w:r>
    </w:p>
    <w:p/>
    <w:p>
      <w:r>
        <w:t>4. Sales: Reaching $9 million in revenues in 1911.</w:t>
      </w:r>
    </w:p>
    <w:p/>
    <w:p>
      <w:r>
        <w:t>5. Operations: Expanding to Europe, South America, Asia, Australia.</w:t>
      </w:r>
    </w:p>
    <w:p/>
    <w:p>
      <w:r>
        <w:t>6. World War II: Used IBM machines for Nazi efforts to categorize citizens of both Germany and other nations.</w:t>
      </w:r>
    </w:p>
    <w:p/>
    <w:p>
      <w:r>
        <w:t>7. Military contracts: Built the Automatic Sequence Controlled Calculator (ASCC) during WWII.</w:t>
      </w:r>
    </w:p>
    <w:p/>
    <w:p>
      <w:r>
        <w:t>8. 1952: Introduced the first commercial stored-program computer, the 701.</w:t>
      </w:r>
    </w:p>
    <w:p/>
    <w:p>
      <w:r>
        <w:t>9. 1956: The IBM 305 RAMAC introduced the hard disk drive.</w:t>
      </w:r>
    </w:p>
    <w:p/>
    <w:p>
      <w:r>
        <w:t>10. 1957: Demonstrated artificial intelligence with Arthur L. Samuel's program on an IBM 704.</w:t>
      </w:r>
    </w:p>
    <w:p/>
    <w:p>
      <w:r>
        <w:t>11. 1958: Switched to transistorized designs beginning in 1958.</w:t>
      </w:r>
    </w:p>
    <w:p/>
    <w:p>
      <w:r>
        <w:t>12. 1959: Developed the first programmable logic device (PLD), the 741, for use in computers.</w:t>
      </w:r>
    </w:p>
    <w:p/>
    <w:p>
      <w:r>
        <w:t>13. 1960s: Continued development of IBM's products and technologies.</w:t>
      </w:r>
    </w:p>
    <w:p/>
    <w:p>
      <w:r>
        <w:t>14. World War II: Continued to produce military equipment and technology.</w:t>
      </w:r>
    </w:p>
    <w:p/>
    <w:p>
      <w:r>
        <w:t>15. Corporate strategy: Focus on customer service, employee loyalty, and a strong brand identity.</w:t>
      </w:r>
    </w:p>
    <w:p/>
    <w:p>
      <w:r>
        <w:t>In summary, IBM was a major player in computing during the early 20th century, known for its time clocks, tabulators, and commercial machines that played key roles in various industries.</w:t>
      </w:r>
    </w:p>
    <w:p/>
    <w:p/>
    <w:p>
      <w:r>
        <w:t>## Advantages and Limitations</w:t>
      </w:r>
    </w:p>
    <w:p/>
    <w:p>
      <w:r>
        <w:t>IBM (International Business Machines Corporation) was a multinational corporation that played a crucial role in the development and expansion of computing technology during the Cold War era. Founded by Thomas J. Watson, Sr., in 1914, IBM had grown to become one of the world's largest corporations with operations across various industries.</w:t>
      </w:r>
    </w:p>
    <w:p/>
    <w:p>
      <w:r>
        <w:t>### Early Years (1914-1925)</w:t>
      </w:r>
    </w:p>
    <w:p/>
    <w:p>
      <w:r>
        <w:t>IBM initially consisted of five companies: CTR (Computing-Tabulating-Recording), NCR (National Cash Register Company), Dehomag (German subsidiary), Deutsche Hollerith Maschinen GmbH, and the New York City headquarters. These companies manufactured a wide array of machinery for sale and lease.</w:t>
      </w:r>
    </w:p>
    <w:p/>
    <w:p>
      <w:r>
        <w:t>### Growth and Expansion (1926-1934)</w:t>
      </w:r>
    </w:p>
    <w:p/>
    <w:p>
      <w:r>
        <w:t>The company's growth was rapid during this period:</w:t>
      </w:r>
    </w:p>
    <w:p/>
    <w:p>
      <w:r>
        <w:t>- **June 16, 1911**: Five companies amalgamated in New York State by Charles Ranlett Flint to form the Computing-Tabulating-Recording Company (CTR).</w:t>
      </w:r>
    </w:p>
    <w:p>
      <w:r>
        <w:t>- **1925**: NCR (National Cash Register Company) merged with CTR.</w:t>
      </w:r>
    </w:p>
    <w:p>
      <w:r>
        <w:t>- **1933**: Most subsidiaries were combined into one company, IBM.</w:t>
      </w:r>
    </w:p>
    <w:p/>
    <w:p>
      <w:r>
        <w:t>### World War II (1940-1945)</w:t>
      </w:r>
    </w:p>
    <w:p/>
    <w:p>
      <w:r>
        <w:t>During World War II, IBM continued to play a significant role in military technology:</w:t>
      </w:r>
    </w:p>
    <w:p/>
    <w:p>
      <w:r>
        <w:t>- **NACA Research**: IBM was involved in various NACA research projects, including the development of electronic data processing systems.</w:t>
      </w:r>
    </w:p>
    <w:p>
      <w:r>
        <w:t>- **Production and Sales**: The company produced and sold an array of products, including:</w:t>
      </w:r>
    </w:p>
    <w:p>
      <w:r>
        <w:t xml:space="preserve">  - **Automated Sequence Controlled Calculators (ASCC)**: Introduced in 1952.</w:t>
      </w:r>
    </w:p>
    <w:p>
      <w:r>
        <w:t xml:space="preserve">  - **IBM 704 Electronic Data Processing Machine**: First commercial computer with over ten thousand units sold by IBM.</w:t>
      </w:r>
    </w:p>
    <w:p/>
    <w:p>
      <w:r>
        <w:t>### Post-War Era (1946-1983)</w:t>
      </w:r>
    </w:p>
    <w:p/>
    <w:p>
      <w:r>
        <w:t>After World War II, IBM continued to expand its operations and influence:</w:t>
      </w:r>
    </w:p>
    <w:p/>
    <w:p>
      <w:r>
        <w:t>- **Development of the Personal Computer**: In 1956, the company demonstrated the first practical example of artificial intelligence when Arthur L. Samuel programmed an IBM 704 not merely to play checkers but "learn" from its own experience.</w:t>
      </w:r>
    </w:p>
    <w:p>
      <w:r>
        <w:t>- **IBM PC/AT System**: The company developed and manufactured the IBM PC/AT computer in the late 1970s, which became one of the most popular personal computers.</w:t>
      </w:r>
    </w:p>
    <w:p/>
    <w:p>
      <w:r>
        <w:t>### Post-Cold War Era (1983-Present)</w:t>
      </w:r>
    </w:p>
    <w:p/>
    <w:p>
      <w:r>
        <w:t>In recent years, IBM has continued to focus on research and development:</w:t>
      </w:r>
    </w:p>
    <w:p/>
    <w:p>
      <w:r>
        <w:t>- **Watson AI**: In 2016, IBM's Watson was named the world's best artificial intelligence. It is a machine learning system that can understand human language and perform tasks.</w:t>
      </w:r>
    </w:p>
    <w:p>
      <w:r>
        <w:t>- **IBM Q Experience**: IBM launched an open-source platform called IBM Q Experience for researchers to explore quantum computing.</w:t>
      </w:r>
    </w:p>
    <w:p/>
    <w:p>
      <w:r>
        <w:t>### Notable Achievements</w:t>
      </w:r>
    </w:p>
    <w:p/>
    <w:p>
      <w:r>
        <w:t>- **IBM Systems On Chip (SoC)**: IBM developed the SoC technology, which allows multiple cores of a single chip to work together.</w:t>
      </w:r>
    </w:p>
    <w:p>
      <w:r>
        <w:t>- **Watson AI Research**: IBM is involved in research on artificial intelligence and machine learning technologies.</w:t>
      </w:r>
    </w:p>
    <w:p/>
    <w:p>
      <w:r>
        <w:t>In summary, IBM has been an integral part of computing history, playing a pivotal role in the development and expansion of computer systems. Its contributions span from early manufacturing to advanced research and applications, making it a cornerstone of modern technology.</w:t>
      </w:r>
    </w:p>
    <w:p/>
    <w:p/>
    <w:p>
      <w:r>
        <w:t>## Conclusion</w:t>
      </w:r>
    </w:p>
    <w:p/>
    <w:p>
      <w:r>
        <w:t>IBM was a major American computer company that operated in the United States and Canada for over a century. The company's history is marked by significant growth and expansion:</w:t>
      </w:r>
    </w:p>
    <w:p/>
    <w:p>
      <w:r>
        <w:t>- **Amalgamation**: On June 16, 1911, five companies were amalgamated into one entity: CTR (Computing-Tabulating-Recording Company), which was based in Endicott, New York.</w:t>
      </w:r>
    </w:p>
    <w:p/>
    <w:p>
      <w:r>
        <w:t>- **Formation of IBM Corporation**: In 1924, Watson joined CTR as the President. He implemented sales conventions, a focus on customer service, and an evangelical fervor for instilling company pride and loyalty among employees.</w:t>
      </w:r>
    </w:p>
    <w:p/>
    <w:p>
      <w:r>
        <w:t>- **World War II**: During World War II, IBM was involved in various military projects including:</w:t>
      </w:r>
    </w:p>
    <w:p>
      <w:r>
        <w:t xml:space="preserve">  - Production of the M1 Carbine rifles.</w:t>
      </w:r>
    </w:p>
    <w:p>
      <w:r>
        <w:t xml:space="preserve">  - Development of automatic sequence controlled calculators (e.g., 704).</w:t>
      </w:r>
    </w:p>
    <w:p>
      <w:r>
        <w:t xml:space="preserve">  - Construction of the Automatic Sequence Controlled Calculator (ACCC) and Vacuum Tube Based Computer (IBM 701).</w:t>
      </w:r>
    </w:p>
    <w:p/>
    <w:p>
      <w:r>
        <w:t>- **Computerization**: IBM continued to develop new technologies, including:</w:t>
      </w:r>
    </w:p>
    <w:p>
      <w:r>
        <w:t xml:space="preserve">  - The development of the first commercial stored-program computer, the IBM 305 RAMAC.</w:t>
      </w:r>
    </w:p>
    <w:p>
      <w:r>
        <w:t xml:space="preserve">  - The introduction of the hard disk drive in 1956.</w:t>
      </w:r>
    </w:p>
    <w:p/>
    <w:p>
      <w:r>
        <w:t>- **International Expansion**: IBM expanded its operations into other countries, including Germany, where it built the Automatic Sequence Controlled Calculator (IBM 704).</w:t>
      </w:r>
    </w:p>
    <w:p/>
    <w:p>
      <w:r>
        <w:t>- **Technological Advancements**: In the late 20th century, IBM continued to innovate and develop new technologies:</w:t>
      </w:r>
    </w:p>
    <w:p>
      <w:r>
        <w:t xml:space="preserve">  - The introduction of the FORTRAN programming language.</w:t>
      </w:r>
    </w:p>
    <w:p>
      <w:r>
        <w:t xml:space="preserve">  - Development of the first electronic data processing machine, the IBM 701.</w:t>
      </w:r>
    </w:p>
    <w:p/>
    <w:p>
      <w:r>
        <w:t>- **Corporate Structure**: After World War II, IBM was involved in various mergers and acquisitions, including its acquisition of Dehomag in 1958.</w:t>
      </w:r>
    </w:p>
    <w:p/>
    <w:p>
      <w:r>
        <w:t>In summary, IBM's history is marked by significant growth and expansion over a century, with contributions to computing technology that continue into the 21st century.</w:t>
      </w:r>
    </w:p>
    <w:p/>
    <w:p/>
    <w:p>
      <w:r>
        <w:t>---</w:t>
      </w:r>
    </w:p>
    <w:p/>
    <w:p>
      <w:r>
        <w:t>## References</w:t>
      </w:r>
    </w:p>
    <w:p>
      <w:r>
        <w:t>- https://en.wikipedia.org/wiki/IBM</w:t>
      </w:r>
    </w:p>
    <w:p>
      <w:r>
        <w:t>- https://en.wikipedia.org/wiki/IBM_Personal_Computer</w:t>
      </w:r>
    </w:p>
    <w:p>
      <w:r>
        <w:t>- https://en.wikipedia.org/wiki/IBM_AIX</w:t>
      </w:r>
    </w:p>
    <w:p>
      <w:r>
        <w:t>- https://en.wikipedia.org/wiki/IBM_System/360</w:t>
      </w:r>
    </w:p>
    <w:p>
      <w:r>
        <w:t>- https://en.wikipedia.org/wiki/IBM_System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